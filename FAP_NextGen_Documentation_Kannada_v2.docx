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FAP NextGen ಆಪ್</w:t>
      </w:r>
    </w:p>
    <w:p>
      <w:pPr>
        <w:pStyle w:val="Subtitle"/>
        <w:jc w:val="center"/>
      </w:pPr>
      <w:r>
        <w:t>ಸಮಗ್ರ ದಾಖಲಾತಿ ಮತ್ತು ಪಾತ್ರ-ಆಧಾರಿತ (Role-Based) ಬಳಕೆದಾರರ ಕೈಪಿಡಿ</w:t>
      </w:r>
    </w:p>
    <w:p>
      <w:r>
        <w:br/>
        <w:br/>
        <w:br/>
        <w:br/>
        <w:br/>
      </w:r>
    </w:p>
    <w:p>
      <w:pPr>
        <w:jc w:val="center"/>
      </w:pPr>
      <w:r>
        <w:t>ಯಾರಿಗಾಗಿ: MBBS ವಿದ್ಯಾರ್ಥಿಗಳು, ಬೋಧಕರು (ಮೆಂಟರ್‌ಗಳು) ಮತ್ತು ಅಡ್ಮಿನಿಸ್ಟ್ರೇಟರ್‌ಗಳು</w:t>
        <w:br/>
        <w:t>ಸಂದರ್ಭ: ಸಾಮರ್ಥ್ಯ ಆಧಾರಿತ ವೈದ್ಯಕೀಯ ಶಿಕ್ಷಣ (CBME)</w:t>
        <w:br/>
        <w:t>ಕುಟುಂಬ ದತ್ತು ಕಾರ್ಯಕ್ರಮ (FAP)</w:t>
      </w:r>
    </w:p>
    <w:p>
      <w:r>
        <w:br w:type="page"/>
      </w:r>
    </w:p>
    <w:p>
      <w:pPr>
        <w:pStyle w:val="Heading1"/>
      </w:pPr>
      <w:r>
        <w:t>ವಿಷಯ ಸೂಚಿ</w:t>
      </w:r>
    </w:p>
    <w:p>
      <w:r>
        <w:t>1. ಪರಿಚಯ ಮತ್ತು ಉದ್ದೇಶಗಳು</w:t>
      </w:r>
    </w:p>
    <w:p>
      <w:r>
        <w:t>2. ಪಾತ್ರಗಳು ಮತ್ತು ಜವಾಬ್ದಾರಿಗಳ ಅವಲೋಕನ</w:t>
      </w:r>
    </w:p>
    <w:p>
      <w:r>
        <w:t>3. ವಿದ್ಯಾರ್ಥಿ ಕೆಲಸದ ಹರಿವು (ಮೌಲ್ಯಮಾಪನಗಳು ಮತ್ತು ಚಟುವಟಿಕೆಗಳು)</w:t>
      </w:r>
    </w:p>
    <w:p>
      <w:r>
        <w:t>4. ಮೆಂಟರ್/ಶಿಕ್ಷಕ ಕೆಲಸದ ಹರಿವು</w:t>
      </w:r>
    </w:p>
    <w:p>
      <w:r>
        <w:t>5. ಅಡ್ಮಿನಿಸ್ಟ್ರೇಟರ್ ಕೆಲಸದ ಹರಿವು</w:t>
      </w:r>
    </w:p>
    <w:p>
      <w:r>
        <w:t>6. ವೈಶಿಷ್ಟ್ಯಗಳ ಪಟ್ಟಿ</w:t>
      </w:r>
    </w:p>
    <w:p>
      <w:r>
        <w:br w:type="page"/>
      </w:r>
    </w:p>
    <w:p>
      <w:pPr>
        <w:pStyle w:val="Heading1"/>
      </w:pPr>
      <w:r>
        <w:t>1. ಪರಿಚಯ ಮತ್ತು ಉದ್ದೇಶಗಳು</w:t>
      </w:r>
    </w:p>
    <w:p>
      <w:r>
        <w:t xml:space="preserve"> </w:t>
      </w:r>
      <w:r>
        <w:rPr>
          <w:b/>
        </w:rPr>
        <w:t>FAP NextGen ಆಪ್</w:t>
      </w:r>
      <w:r>
        <w:t xml:space="preserve"> ಎನ್ನುವುದು ರಾಷ್ಟ್ರೀಯ ವೈದ್ಯಕೀಯ ಆಯೋಗದ (NMC) ಮಾರ್ಗಸೂಚಿಗಳ ಪ್ರಕಾರ ಕುಟುಂಬ ದತ್ತು ಕಾರ್ಯಕ್ರಮವನ್ನು (FAP) ಕಾರ್ಯಗತಗೊಳಿಸಲು ವಿನ್ಯಾಸಗೊಳಿಸಲಾದ ಸಮಗ್ರ ಡಿಜಿಟಲ್ ಪ್ಲಾಟ್‌ಫಾರ್ಮ್ ಆಗಿದೆ. ಇದು ವೈದ್ಯಕೀಯ ವಿದ್ಯಾರ್ಥಿಗಳು, ಸಮುದಾಯ ಮತ್ತು ಬೋಧಕ ಮೆಂಟರ್‌ಗಳ ನಡುವೆ ಸೇತುವೆಯಾಗಿ ಕಾರ್ಯನಿರ್ವಹಿಸುತ್ತದೆ.</w:t>
      </w:r>
    </w:p>
    <w:p>
      <w:pPr>
        <w:pStyle w:val="Heading2"/>
      </w:pPr>
      <w:r>
        <w:t>ಪ್ರಮುಖ ಉದ್ದೇಶಗಳು:</w:t>
      </w:r>
    </w:p>
    <w:p>
      <w:pPr>
        <w:pStyle w:val="ListBullet"/>
      </w:pPr>
      <w:r>
        <w:t>1. ವೈದ್ಯಕೀಯ ವಿದ್ಯಾರ್ಥಿಗಳಿಂದ ಗ್ರಾಮೀಣ ಕುಟುಂಬಗಳ ದೀರ್ಘಾವಧಿಯ ಆರೋಗ್ಯ ಮೇಲ್ವಿಚಾರಣೆಯನ್ನು ಸುಗಮಗೊಳಿಸುವುದು.</w:t>
      </w:r>
    </w:p>
    <w:p>
      <w:pPr>
        <w:pStyle w:val="ListBullet"/>
      </w:pPr>
      <w:r>
        <w:t>2. ಸಮುದಾಯ ರೋಗನಿರ್ಣಯ ಮತ್ತು ಆರೋಗ್ಯ ಹಸ್ತಕ್ಷೇಪಗಳಿಗಾಗಿ ನೈಜ-ಸಮಯದ (real-time) ಡೇಟಾವನ್ನು ಒದಗಿಸುವುದು.</w:t>
      </w:r>
    </w:p>
    <w:p>
      <w:pPr>
        <w:pStyle w:val="ListBullet"/>
      </w:pPr>
      <w:r>
        <w:t>3. ಮೆಂಟರ್‌ಗಳು ವಿದ್ಯಾರ್ಥಿಗಳ ಸಾಮರ್ಥ್ಯಗಳನ್ನು ದೂರದಿಂದಲೇ ಮತ್ತು ಪರಿಣಾಮಕಾರಿಯಾಗಿ ಮೌಲ್ಯಮಾಪನ ಮಾಡಲು ಅನುವು ಮಾಡಿಕೊಡುವುದು.</w:t>
      </w:r>
    </w:p>
    <w:p>
      <w:pPr>
        <w:pStyle w:val="Heading1"/>
      </w:pPr>
      <w:r>
        <w:t>2. ಪಾತ್ರಗಳು ಮತ್ತು ಜವಾಬ್ದಾರಿಗಳ ಅವಲೋಕನ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ಪಾತ್ರ (Role)</w:t>
            </w:r>
          </w:p>
        </w:tc>
        <w:tc>
          <w:tcPr>
            <w:tcW w:type="dxa" w:w="4320"/>
          </w:tcPr>
          <w:p>
            <w:r>
              <w:t>ಪ್ರಾಥಮಿಕ ಜವಾಬ್ದಾರಿ</w:t>
            </w:r>
          </w:p>
        </w:tc>
      </w:tr>
      <w:tr>
        <w:tc>
          <w:tcPr>
            <w:tcW w:type="dxa" w:w="4320"/>
          </w:tcPr>
          <w:p>
            <w:r>
              <w:t>ವಿದ್ಯಾರ್ಥಿ (Student)</w:t>
            </w:r>
          </w:p>
        </w:tc>
        <w:tc>
          <w:tcPr>
            <w:tcW w:type="dxa" w:w="4320"/>
          </w:tcPr>
          <w:p>
            <w:r>
              <w:t>ಕುಟುಂಬಗಳನ್ನು ದತ್ತು ಪಡೆಯುವುದು, ಭೇಟಿಗಳನ್ನು ನಡೆಸುವುದು, ಡೇಟಾ ಸಂಗ್ರಹಿಸುವುದು ಮತ್ತು ರಿಫ್ಲೆಕ್ಷನ್ (ಚಿಂತನೆ) ಬರೆಯುವುದು.</w:t>
            </w:r>
          </w:p>
        </w:tc>
      </w:tr>
      <w:tr>
        <w:tc>
          <w:tcPr>
            <w:tcW w:type="dxa" w:w="4320"/>
          </w:tcPr>
          <w:p>
            <w:r>
              <w:t>ಮೆಂಟರ್ (ಶಿಕ್ಷಕರು)</w:t>
            </w:r>
          </w:p>
        </w:tc>
        <w:tc>
          <w:tcPr>
            <w:tcW w:type="dxa" w:w="4320"/>
          </w:tcPr>
          <w:p>
            <w:r>
              <w:t>ವಿದ್ಯಾರ್ಥಿಗಳಿಗೆ ಮಾರ್ಗದರ್ಶನ ನೀಡುವುದು, ರಿಫ್ಲೆಕ್ಷನ್‌ಗಳನ್ನು ಪರಿಶೀಲಿಸುವುದು ಮತ್ತು ಕಾರ್ಯಕ್ಷಮತೆಯನ್ನು ಮೌಲ್ಯಮಾಪನ ಮಾಡುವುದು.</w:t>
            </w:r>
          </w:p>
        </w:tc>
      </w:tr>
      <w:tr>
        <w:tc>
          <w:tcPr>
            <w:tcW w:type="dxa" w:w="4320"/>
          </w:tcPr>
          <w:p>
            <w:r>
              <w:t>ಅಡ್ಮಿನಿಸ್ಟ್ರೇಟರ್</w:t>
            </w:r>
          </w:p>
        </w:tc>
        <w:tc>
          <w:tcPr>
            <w:tcW w:type="dxa" w:w="4320"/>
          </w:tcPr>
          <w:p>
            <w:r>
              <w:t>ಬಳಕೆದಾರರನ್ನು (ವಿದ್ಯಾರ್ಥಿಗಳು/ಶಿಕ್ಷಕರು) ನಿರ್ವಹಿಸುವುದು, ಸಿಸ್ಟಮ್ ಆರೋಗ್ಯವನ್ನು ನೋಡಿಕೊಳ್ಳುವುದು.</w:t>
            </w:r>
          </w:p>
        </w:tc>
      </w:tr>
    </w:tbl>
    <w:p>
      <w:r>
        <w:br w:type="page"/>
      </w:r>
    </w:p>
    <w:p>
      <w:pPr>
        <w:pStyle w:val="Heading1"/>
      </w:pPr>
      <w:r>
        <w:t>3. ವಿದ್ಯಾರ್ಥಿ ಕೆಲಸದ ಹರಿವು (ಮೌಲ್ಯಮಾಪನಗಳು ಮತ್ತು ಚಟುವಟಿಕೆಗಳು)</w:t>
      </w:r>
    </w:p>
    <w:p>
      <w:r>
        <w:t>ವಿದ್ಯಾರ್ಥಿಗಳು ಪ್ರಾಥಮಿಕ ಡೇಟಾ ಸಂಗ್ರಹಕಾರರು. ಅವರ ಕೆಲಸ ಈ ಕೆಳಗಿನ ಹಂತಗಳನ್ನು ಒಳಗೊಂಡಿರುತ್ತದೆ:</w:t>
      </w:r>
    </w:p>
    <w:p>
      <w:pPr>
        <w:pStyle w:val="Heading2"/>
      </w:pPr>
      <w:r>
        <w:t>3.1 ವಿದ್ಯಾರ್ಥಿಗಳು ಏನನ್ನು ಮೌಲ್ಯಮಾಪನ (Assess) ಮಾಡುತ್ತಾರೆ?</w:t>
      </w:r>
    </w:p>
    <w:p>
      <w:pPr>
        <w:pStyle w:val="ListBullet"/>
      </w:pPr>
      <w:r>
        <w:t>ಭೇಟಿಗಳ ಸಮಯದಲ್ಲಿ, ವಿದ್ಯಾರ್ಥಿಗಳು ಇವುಗಳನ್ನು ಮೌಲ್ಯಮಾಪನ ಮಾಡುತ್ತಾರೆ:</w:t>
      </w:r>
    </w:p>
    <w:p>
      <w:pPr>
        <w:pStyle w:val="ListBullet"/>
      </w:pPr>
      <w:r>
        <w:t>ಜನಸಂಖ್ಯಾಶಾಸ್ತ್ರ (Demographics): ಕುಟುಂಬದ ಸಂಯೋಜನೆ, ಎಲ್ಲಾ ಸದಸ್ಯರ ಶಿಕ್ಷಣ, ಉದ್ಯೋಗ.</w:t>
      </w:r>
    </w:p>
    <w:p>
      <w:pPr>
        <w:pStyle w:val="ListBullet"/>
      </w:pPr>
      <w:r>
        <w:t>ಸಾಮಾಜಿಕ-ಆರ್ಥಿಕ ಸ್ಥಿತಿ: ಆದಾಯ ಪರಿಶೀಲನೆ (ಆಪ್ ಸ್ವಯಂಚಾಲಿತವಾಗಿ ಬಿ.ಜಿ. ಪ್ರಸಾದ್ ಸ್ಕೇಲ್ ಲೆಕ್ಕಾಚಾರ ಮಾಡುತ್ತದೆ).</w:t>
      </w:r>
    </w:p>
    <w:p>
      <w:pPr>
        <w:pStyle w:val="ListBullet"/>
      </w:pPr>
      <w:r>
        <w:t>ಪರಿಸರ ಆರೋಗ್ಯ: ನೀರಿನ ಮೂಲ, ತ್ಯಾಜ್ಯ ವಿಲೇವಾರಿ, ವಾತಾಯನ, ಜನದಟ್ಟಣೆ.</w:t>
      </w:r>
    </w:p>
    <w:p>
      <w:pPr>
        <w:pStyle w:val="ListBullet"/>
      </w:pPr>
      <w:r>
        <w:t>ಆರೋಗ್ಯ ವೈಟಲ್ಸ್: ರಕ್ತದೊತ್ತಡ (BP), ನಾಡಿಮಿಡಿತ, BMI, ರಕ್ತದ ಸಕ್ಕರೆ (ಅಗತ್ಯವಿದ್ದರೆ).</w:t>
      </w:r>
    </w:p>
    <w:p>
      <w:pPr>
        <w:pStyle w:val="ListBullet"/>
      </w:pPr>
      <w:r>
        <w:t>ತಾಯಿ ಮತ್ತು ಮಕ್ಕಳ ಆರೋಗ್ಯ: ಪ್ರಸವಪೂರ್ವ ಆರೈಕೆ (ANC) ಸ್ಥಿತಿ, ಲಸಿಕೆ ವ್ಯಾಪ್ತಿ.</w:t>
      </w:r>
    </w:p>
    <w:p>
      <w:pPr>
        <w:pStyle w:val="Heading2"/>
      </w:pPr>
      <w:r>
        <w:t>3.2 ವಿದ್ಯಾರ್ಥಿಗಳು ಏನು ಮಾಡುತ್ತಾರೆ (ಚಟುವಟಿಕೆಗಳು)?</w:t>
      </w:r>
    </w:p>
    <w:p>
      <w:pPr>
        <w:pStyle w:val="ListNumber"/>
      </w:pPr>
      <w:r>
        <w:t>1. ಕುಟುಂಬ ನೋಂದಣಿ: ದತ್ತು ಪಡೆದ ಕುಟುಂಬಗಳಿಗೆ ಡಿಜಿಟಲ್ ಫೋಲ್ಡರ್‌ಗಳನ್ನು ರಚಿಸುವುದು.</w:t>
      </w:r>
    </w:p>
    <w:p>
      <w:pPr>
        <w:pStyle w:val="ListNumber"/>
      </w:pPr>
      <w:r>
        <w:t>2. ನಿಯಮಿತ ಭೇಟಿಗಳು: ಕುಟುಂಬಗಳಿಗೆ ನಿಯತಕಾಲಿಕವಾಗಿ ಭೇಟಿ ನೀಡುವುದು ಮತ್ತು ಆಪ್‌ನಲ್ಲಿ "Family Visits" ಲಾಗ್ ಮಾಡುವುದು.</w:t>
      </w:r>
    </w:p>
    <w:p>
      <w:pPr>
        <w:pStyle w:val="ListNumber"/>
      </w:pPr>
      <w:r>
        <w:t>3. ಆರೋಗ್ಯ ಶಿಕ್ಷಣ: ಮೌಲ್ಯಮಾಪನದ ಆಧಾರದ ಮೇಲೆ ನೈರ್ಮಲ್ಯ, ಪೋಷಣೆ ಮತ್ತು ರೋಗ ತಡೆಗಟ್ಟುವಿಕೆಯ ಬಗ್ಗೆ ಸಲಹೆ ನೀಡುವುದು.</w:t>
      </w:r>
    </w:p>
    <w:p>
      <w:pPr>
        <w:pStyle w:val="ListNumber"/>
      </w:pPr>
      <w:r>
        <w:t>4. ರಿಫ್ಲೆಕ್ಷನ್ ಬರೆಯುವುದು: ಭೇಟಿಯ ನಂತರ, ವಿದ್ಯಾರ್ಥಿಗಳು ಗಿಬ್ಸ್ ಸೈಕಲ್ ಬಳಸಿ ಜರ್ನಲ್ ಬರೆಯುತ್ತಾರೆ. AI ಕೋಚ್ ಇದನ್ನು ವಿಶ್ಲೇಷಿಸಿ ಅವರ ಅನುಭೂತಿ ತಪ್ಪಿ ವೈದ್ಯಕೀಯ ತರ್ಕವನ್ನು ಸುಧಾರಿಸಲು ಸಹಾಯ ಮಾಡುತ್ತದೆ.</w:t>
      </w:r>
    </w:p>
    <w:p>
      <w:r>
        <w:br w:type="page"/>
      </w:r>
    </w:p>
    <w:p>
      <w:pPr>
        <w:pStyle w:val="Heading1"/>
      </w:pPr>
      <w:r>
        <w:t>4. ಮೆಂಟರ್ (ಶಿಕ್ಷಕ) ಕೆಲಸದ ಹರಿವು</w:t>
      </w:r>
    </w:p>
    <w:p>
      <w:r>
        <w:t>ಮೆಂಟರ್‌ಗಳು ವಿದ್ಯಾರ್ಥಿಗಳ ಗುಂಪನ್ನು ಮೇಲ್ವಿಚಾರಣೆ ಮಾಡುತ್ತಾರೆ ಮತ್ತು ಕ್ಷೇತ್ರಕಾರ್ಯದ ಗುಣಮಟ್ಟವನ್ನು ಖಚಿತಪಡಿಸುತ್ತಾರೆ.</w:t>
      </w:r>
    </w:p>
    <w:p>
      <w:pPr>
        <w:pStyle w:val="Heading2"/>
      </w:pPr>
      <w:r>
        <w:t>4.1 ಮಾನಿಟರಿಂಗ್ ಮತ್ತು ವಿಮರ್ಶೆ</w:t>
      </w:r>
    </w:p>
    <w:p>
      <w:pPr>
        <w:pStyle w:val="ListBullet"/>
      </w:pPr>
      <w:r>
        <w:t>- ಡ್ಯಾಶ್‌ಬೋರ್ಡ್ ಅವಲೋಕನ: ನಿಯೋಜಿತ ವಿದ್ಯಾರ್ಥಿಗಳ ಪಟ್ಟಿ ಮತ್ತು ಅವರ ಒಟ್ಟು ಕುಟುಂಬಗಳು/ಭೇಟಿಗಳನ್ನು ವೀಕ್ಷಿಸುವುದು.</w:t>
      </w:r>
    </w:p>
    <w:p>
      <w:pPr>
        <w:pStyle w:val="ListBullet"/>
      </w:pPr>
      <w:r>
        <w:t>- ರಿಫ್ಲೆಕ್ಷನ್ ಮೌಲ್ಯಮಾಪನ: ವಿದ್ಯಾರ್ಥಿಗಳ ರಿಫ್ಲೆಕ್ಷನ್‌ಗಳನ್ನು ಓದುವುದು ಮತ್ತು ಗ್ರೇಡಿಂಗ್/ಪ್ರತಿಕ್ರಿಯೆ ನೀಡುವುದು. (ಮೆಂಟರ್‌ಗಳಿಗೆ ಸಹಾಯ ಮಾಡಲು ಆಪ್ AI ಒಳನೋಟಗಳನ್ನು ನೀಡುತ್ತದೆ).</w:t>
      </w:r>
    </w:p>
    <w:p>
      <w:pPr>
        <w:pStyle w:val="ListBullet"/>
      </w:pPr>
      <w:r>
        <w:t>- ಲಾಗ್ ಪರಿಶೀಲನೆ: ವಿದ್ಯಾರ್ಥಿಗಳು ಲಾಗ್ ಮಾಡಿದ ಭೇಟಿಗಳ ಸತ್ಯಾಸತ್ಯತೆಯನ್ನು ಪರಿಶೀಲಿಸುವುದು.</w:t>
      </w:r>
    </w:p>
    <w:p>
      <w:pPr>
        <w:pStyle w:val="Heading2"/>
      </w:pPr>
      <w:r>
        <w:t>4.2 ಸಾಮರ್ಥ್ಯ ಮೌಲ್ಯಮಾಪನ (Competency Assessment)</w:t>
      </w:r>
    </w:p>
    <w:p>
      <w:r>
        <w:t>ವಿದ್ಯಾರ್ಥಿಗಳು ನಿರ್ದಿಷ್ಟ CBME ಸಾಮರ್ಥ್ಯಗಳನ್ನು ಸಾಧಿಸಿದ್ದಾರೆಯೇ ಎಂದು ಮೆಂಟರ್‌ಗಳು ಮೌಲ್ಯಮಾಪನ ಮಾಡುತ್ತಾರೆ (ಉದಾಹರಣೆಗೆ, "ಅನುಭೂತಿಯನ್ನು ಪ್ರದರ್ಶಿಸುವುದು", "ಪೌಷ್ಟಿಕಾಂಶದ ಮೌಲ್ಯಮಾಪನ ನಡೆಸುವುದು").</w:t>
      </w:r>
    </w:p>
    <w:p>
      <w:r>
        <w:br w:type="page"/>
      </w:r>
    </w:p>
    <w:p>
      <w:pPr>
        <w:pStyle w:val="Heading1"/>
      </w:pPr>
      <w:r>
        <w:t>5. ಅಡ್ಮಿನಿಸ್ಟ್ರೇಟರ್ ಕೆಲಸದ ಹರಿವು</w:t>
      </w:r>
    </w:p>
    <w:p>
      <w:r>
        <w:t>ಕಾಲೇಜಿನ ಮಟ್ಟದಲ್ಲಿ ಸಿಸ್ಟಮ್ ಸುಗಮವಾಗಿ ನಡೆಯುವುದನ್ನು ಅಡ್ಮಿನ್‌ಗಳು ಖಚಿತಪಡಿಸುತ್ತಾರೆ.</w:t>
      </w:r>
    </w:p>
    <w:p>
      <w:pPr>
        <w:pStyle w:val="Heading2"/>
      </w:pPr>
      <w:r>
        <w:t>5.1 ಬಳಕೆದಾರ ನಿರ್ವಹಣೆ</w:t>
      </w:r>
    </w:p>
    <w:p>
      <w:pPr>
        <w:pStyle w:val="ListBullet"/>
      </w:pPr>
      <w:r>
        <w:t>- ಖಾತೆಗಳನ್ನು ರಚಿಸುವುದು: ವಿದ್ಯಾರ್ಥಿಗಳು ಮತ್ತು ಶಿಕ್ಷಕರಿಗಾಗಿ ಖಾತೆಗಳನ್ನು ರಚಿಸುವುದು.</w:t>
      </w:r>
    </w:p>
    <w:p>
      <w:pPr>
        <w:pStyle w:val="ListBullet"/>
      </w:pPr>
      <w:r>
        <w:t>- ಮೆಂಟರ್ ನಿಯೋಜನೆ: ವಿದ್ಯಾರ್ಥಿಗಳ ಬ್ಯಾಚ್‌ಗಳನ್ನು ನಿರ್ದಿಷ್ಟ ಮೆಂಟರ್‌ಗಳಿಗೆ ಮ್ಯಾಪ್ ಮಾಡುವುದು.</w:t>
      </w:r>
    </w:p>
    <w:p>
      <w:pPr>
        <w:pStyle w:val="Heading2"/>
      </w:pPr>
      <w:r>
        <w:t>5.2 ಸಿಸ್ಟಮ್ ಮೇಲ್ವಿಚಾರಣೆ</w:t>
      </w:r>
    </w:p>
    <w:p>
      <w:pPr>
        <w:pStyle w:val="ListBullet"/>
      </w:pPr>
      <w:r>
        <w:t>- ಅನಾಲಿಟಿಕ್ಸ್: ಕಾಲೇಜು ಮಟ್ಟದ ಅಂಕಿಅಂಶಗಳನ್ನು ವೀಕ್ಷಿಸುವುದು (ದತ್ತು ಪಡೆದ ಒಟ್ಟು ಕುಟುಂಬಗಳು, ರೋಗದ ಹೊರೆ ನಕ್ಷೆಗಳು).</w:t>
      </w:r>
    </w:p>
    <w:p>
      <w:pPr>
        <w:pStyle w:val="ListBullet"/>
      </w:pPr>
      <w:r>
        <w:t>- ಡೇಟಾ ರಫ್ತು (Export): NMC ವರದಿಗಳು ಅಥವಾ ಸಂಶೋಧನಾ ಉದ್ದೇಶಗಳಿಗಾಗಿ ಡೇಟಾವನ್ನು ರಫ್ತು ಮಾಡುವುದು.</w:t>
      </w:r>
    </w:p>
    <w:p>
      <w:r>
        <w:br w:type="page"/>
      </w:r>
    </w:p>
    <w:p>
      <w:pPr>
        <w:pStyle w:val="Heading1"/>
      </w:pPr>
      <w:r>
        <w:t>6. ವೈಶಿಷ್ಟ್ಯಗಳ ಪಟ್ಟಿ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ವೈಶಿಷ್ಟ್ಯ</w:t>
            </w:r>
          </w:p>
        </w:tc>
        <w:tc>
          <w:tcPr>
            <w:tcW w:type="dxa" w:w="4320"/>
          </w:tcPr>
          <w:p>
            <w:r>
              <w:t>ವಿವರಣೆ</w:t>
            </w:r>
          </w:p>
        </w:tc>
      </w:tr>
      <w:tr>
        <w:tc>
          <w:tcPr>
            <w:tcW w:type="dxa" w:w="4320"/>
          </w:tcPr>
          <w:p>
            <w:r>
              <w:t>1. ದೃಢೀಕರಣ (Authentication)</w:t>
            </w:r>
          </w:p>
        </w:tc>
        <w:tc>
          <w:tcPr>
            <w:tcW w:type="dxa" w:w="4320"/>
          </w:tcPr>
          <w:p>
            <w:r>
              <w:t>ಸುರಕ್ಷಿತ ಇಮೇಲ್/ಪಾಸ್‌ವರ್ಡ್ ಲಾಗಿನ್, ಪಾತ್ರ-ಆಧಾರಿತ ಪ್ರವೇಶ ನಿಯಂತ್ರಣ (RBAC).</w:t>
            </w:r>
          </w:p>
        </w:tc>
      </w:tr>
      <w:tr>
        <w:tc>
          <w:tcPr>
            <w:tcW w:type="dxa" w:w="4320"/>
          </w:tcPr>
          <w:p>
            <w:r>
              <w:t>2. ಆಫ್‌ಲೈನ್ ಮೋಡ್</w:t>
            </w:r>
          </w:p>
        </w:tc>
        <w:tc>
          <w:tcPr>
            <w:tcW w:type="dxa" w:w="4320"/>
          </w:tcPr>
          <w:p>
            <w:r>
              <w:t>ಇಂಟರ್ನೆಟ್ ಇಲ್ಲದೆ ಪೂರ್ಣ ಕಾರ್ಯನಿರ್ವಹಣೆ; ಆನ್‌ಲೈನ್‌ಗೆ ಬಂದಾಗ ಆಟೋ-ಸಿಂಕ್.</w:t>
            </w:r>
          </w:p>
        </w:tc>
      </w:tr>
      <w:tr>
        <w:tc>
          <w:tcPr>
            <w:tcW w:type="dxa" w:w="4320"/>
          </w:tcPr>
          <w:p>
            <w:r>
              <w:t>3. ಡಿಜಿಟಲ್ ಫ್ಯಾಮಿಲಿ ಫೋಲ್ಡರ್</w:t>
            </w:r>
          </w:p>
        </w:tc>
        <w:tc>
          <w:tcPr>
            <w:tcW w:type="dxa" w:w="4320"/>
          </w:tcPr>
          <w:p>
            <w:r>
              <w:t>ಕುಟುಂಬದ ಜನಸಂಖ್ಯಾಶಾಸ್ತ್ರ, SE ಸ್ಥಿತಿ ಮತ್ತು ಆರೋಗ್ಯದ ಸಮಗ್ರ ದಾಖಲೆ.</w:t>
            </w:r>
          </w:p>
        </w:tc>
      </w:tr>
      <w:tr>
        <w:tc>
          <w:tcPr>
            <w:tcW w:type="dxa" w:w="4320"/>
          </w:tcPr>
          <w:p>
            <w:r>
              <w:t>4. ಸ್ವಯಂಚಾಲಿತ ಕ್ಯಾಲ್ಕುಲೇಟರ್‌ಗಳು</w:t>
            </w:r>
          </w:p>
        </w:tc>
        <w:tc>
          <w:tcPr>
            <w:tcW w:type="dxa" w:w="4320"/>
          </w:tcPr>
          <w:p>
            <w:r>
              <w:t>SE ವರ್ಗೀಕರಣಕ್ಕಾಗಿ ಸಂಯೋಜಿತ ಬಿ.ಜಿ. ಪ್ರಸಾದ್ ಮತ್ತು ಕುಪ್ಪುಸ್ವಾಮಿ ಮಾಪಕಗಳು.</w:t>
            </w:r>
          </w:p>
        </w:tc>
      </w:tr>
      <w:tr>
        <w:tc>
          <w:tcPr>
            <w:tcW w:type="dxa" w:w="4320"/>
          </w:tcPr>
          <w:p>
            <w:r>
              <w:t>5. AI ಮೆಡಿಕಲ್ ಕೋಚ್</w:t>
            </w:r>
          </w:p>
        </w:tc>
        <w:tc>
          <w:tcPr>
            <w:tcW w:type="dxa" w:w="4320"/>
          </w:tcPr>
          <w:p>
            <w:r>
              <w:t>ವಿದ್ಯಾರ್ಥಿಗಳ ರಿಫ್ಲೆಕ್ಷನ್‌ಗಳನ್ನು ಪರಿಶೀಲಿಸಿ ವೈದ್ಯಕೀಯ ಮಾರ್ಗದರ್ಶನ ನೀಡುವ ಜೆಮಿನಿ AI.</w:t>
            </w:r>
          </w:p>
        </w:tc>
      </w:tr>
      <w:tr>
        <w:tc>
          <w:tcPr>
            <w:tcW w:type="dxa" w:w="4320"/>
          </w:tcPr>
          <w:p>
            <w:r>
              <w:t>6. ಲಾಗ್-ಬುಕ್ ಜನರೇಷನ್</w:t>
            </w:r>
          </w:p>
        </w:tc>
        <w:tc>
          <w:tcPr>
            <w:tcW w:type="dxa" w:w="4320"/>
          </w:tcPr>
          <w:p>
            <w:r>
              <w:t>ವಿದ್ಯಾರ್ಥಿಗಳಿಗೆ NMC-ಅನುಸರಣೆಯ ಲಾಗ್-ಬುಕ್‌ಗಳ PDF ರಚನೆ.</w:t>
            </w:r>
          </w:p>
        </w:tc>
      </w:tr>
      <w:tr>
        <w:tc>
          <w:tcPr>
            <w:tcW w:type="dxa" w:w="4320"/>
          </w:tcPr>
          <w:p>
            <w:r>
              <w:t>7. ಸಮುದಾಯ ಡ್ಯಾಶ್‌ಬೋರ್ಡ್</w:t>
            </w:r>
          </w:p>
        </w:tc>
        <w:tc>
          <w:tcPr>
            <w:tcW w:type="dxa" w:w="4320"/>
          </w:tcPr>
          <w:p>
            <w:r>
              <w:t>ಹಳ್ಳಿಯ ಆರೋಗ್ಯ ಸೂಚಕಗಳನ್ನು ತೋರಿಸುವ ಗ್ರಾಫ್‌ಗಳು.</w:t>
            </w:r>
          </w:p>
        </w:tc>
      </w:tr>
      <w:tr>
        <w:tc>
          <w:tcPr>
            <w:tcW w:type="dxa" w:w="4320"/>
          </w:tcPr>
          <w:p>
            <w:r>
              <w:t>8. ಕ್ಲಿನಿಕಲ್ ಮಾರ್ಗಸೂಚಿಗಳು</w:t>
            </w:r>
          </w:p>
        </w:tc>
        <w:tc>
          <w:tcPr>
            <w:tcW w:type="dxa" w:w="4320"/>
          </w:tcPr>
          <w:p>
            <w:r>
              <w:t>ಭೇಟಿಗಳ ಸಮಯದಲ್ಲಿ ಉಲ್ಲೇಖಕ್ಕಾಗಿ ಪ್ರಮಾಣಿತ ಮಾರ್ಗಸೂಚಿಗಳಿಗೆ (IMNCI, TB, ANC) ಆಫ್‌ಲೈನ್ ಪ್ರವೇಶ.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