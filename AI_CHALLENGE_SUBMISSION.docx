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9C03" w14:textId="77777777" w:rsidR="003161A9" w:rsidRDefault="00000000">
      <w:pPr>
        <w:pStyle w:val="Title"/>
        <w:jc w:val="center"/>
      </w:pPr>
      <w:r>
        <w:t>AI Challenge Competition Submission</w:t>
      </w:r>
    </w:p>
    <w:p w14:paraId="1202D93D" w14:textId="77777777" w:rsidR="003161A9" w:rsidRDefault="00000000">
      <w:pPr>
        <w:jc w:val="center"/>
      </w:pPr>
      <w:r>
        <w:rPr>
          <w:b/>
        </w:rPr>
        <w:t>FAP NextGen - Advanced Family Adoption Programme Management</w:t>
      </w:r>
    </w:p>
    <w:p w14:paraId="1254AAD7" w14:textId="77777777" w:rsidR="003161A9" w:rsidRDefault="00000000">
      <w:r>
        <w:br w:type="page"/>
      </w:r>
    </w:p>
    <w:p w14:paraId="552ABDFD" w14:textId="77777777" w:rsidR="003161A9" w:rsidRDefault="00000000">
      <w:r>
        <w:lastRenderedPageBreak/>
        <w:t># AI Challenge Competition Submission - FAP NextGen</w:t>
      </w:r>
    </w:p>
    <w:p w14:paraId="63C7827A" w14:textId="77777777" w:rsidR="003161A9" w:rsidRDefault="00000000">
      <w:pPr>
        <w:pStyle w:val="Heading1"/>
      </w:pPr>
      <w:r>
        <w:t>QUESTION 2: Problem Statement</w:t>
      </w:r>
    </w:p>
    <w:p w14:paraId="77E56DEA" w14:textId="77777777" w:rsidR="003161A9" w:rsidRDefault="00000000">
      <w:r>
        <w:rPr>
          <w:b/>
        </w:rPr>
        <w:t>What is the specific problem you are trying to solve, and who is currently affected by it?</w:t>
      </w:r>
      <w:r>
        <w:t xml:space="preserve"> (Words: ~280)</w:t>
      </w:r>
    </w:p>
    <w:p w14:paraId="37B6A3EB" w14:textId="77777777" w:rsidR="003161A9" w:rsidRDefault="00000000">
      <w:r>
        <w:t xml:space="preserve">In India's medical education system, the </w:t>
      </w:r>
      <w:r>
        <w:rPr>
          <w:b/>
        </w:rPr>
        <w:t>Family Adoption Programme (FAP)</w:t>
      </w:r>
      <w:r>
        <w:t xml:space="preserve"> is a mandatory component of the Competency-Based Medical Education (CBME) curriculum introduced by the National Medical Commission (NMC). Every MBBS student must adopt 3-5 rural families and monitor their health throughout their course.</w:t>
      </w:r>
    </w:p>
    <w:p w14:paraId="74BB3639" w14:textId="77777777" w:rsidR="003161A9" w:rsidRDefault="00000000">
      <w:r>
        <w:t xml:space="preserve">Currently, this massive logistical exercise is managed using </w:t>
      </w:r>
      <w:r>
        <w:rPr>
          <w:b/>
        </w:rPr>
        <w:t>physical paper logbooks</w:t>
      </w:r>
      <w:r>
        <w:t>.</w:t>
      </w:r>
    </w:p>
    <w:p w14:paraId="4D1C3054" w14:textId="74F43B38" w:rsidR="003161A9" w:rsidRDefault="00000000">
      <w:pPr>
        <w:pStyle w:val="ListNumber"/>
      </w:pPr>
      <w:r>
        <w:t xml:space="preserve"> Data Loss &amp; Silos: Millions of data points (health vitals, socio-economic status, disease prevalence) collected by thousands of students remain trapped in physical files, inaccessible to public health officials.</w:t>
      </w:r>
    </w:p>
    <w:p w14:paraId="4D76D7AA" w14:textId="44787168" w:rsidR="003161A9" w:rsidRDefault="00000000">
      <w:pPr>
        <w:pStyle w:val="ListNumber"/>
      </w:pPr>
      <w:r>
        <w:t xml:space="preserve"> Assessment Burden: Medical college faculty cannot effectively monitor the quality of field visits for hundreds of students, leading to "audit-only" supervision rather than meaningful mentorship.</w:t>
      </w:r>
    </w:p>
    <w:p w14:paraId="633C63BB" w14:textId="28CE5E7F" w:rsidR="003161A9" w:rsidRDefault="00000000">
      <w:pPr>
        <w:pStyle w:val="ListNumber"/>
      </w:pPr>
      <w:r>
        <w:t xml:space="preserve"> Lack of Feedback: Students often write reflective journals without receiving timely feedback, stunting their growth in developing clinical empathy and reasoning.</w:t>
      </w:r>
    </w:p>
    <w:p w14:paraId="1ECAE802" w14:textId="77777777" w:rsidR="003161A9" w:rsidRDefault="00000000">
      <w:r>
        <w:t xml:space="preserve">4.  </w:t>
      </w:r>
      <w:r>
        <w:rPr>
          <w:b/>
        </w:rPr>
        <w:t>Inefficiency:</w:t>
      </w:r>
      <w:r>
        <w:t xml:space="preserve"> Students spend hours manually calculating socio-economic scales (like BG Prasad) which change with the Consumer Price Index, leading to frequent errors.</w:t>
      </w:r>
    </w:p>
    <w:p w14:paraId="69335DDB" w14:textId="77777777" w:rsidR="003161A9" w:rsidRDefault="00000000">
      <w:r>
        <w:rPr>
          <w:b/>
        </w:rPr>
        <w:t>Who is affected?</w:t>
      </w:r>
    </w:p>
    <w:p w14:paraId="72A47F2F" w14:textId="74C921F8" w:rsidR="003161A9" w:rsidRDefault="00000000">
      <w:pPr>
        <w:pStyle w:val="ListBullet"/>
      </w:pPr>
      <w:r>
        <w:t xml:space="preserve">  Medical Students (~100,000+ per batch):</w:t>
      </w:r>
      <w:r w:rsidR="006D608F">
        <w:t xml:space="preserve"> </w:t>
      </w:r>
      <w:r>
        <w:t>Burdened with manual record-keeping rather than clinical learning.</w:t>
      </w:r>
    </w:p>
    <w:p w14:paraId="2BB02C1B" w14:textId="38859205" w:rsidR="003161A9" w:rsidRDefault="00000000">
      <w:pPr>
        <w:pStyle w:val="ListBullet"/>
      </w:pPr>
      <w:r>
        <w:t xml:space="preserve">  Rural Families:</w:t>
      </w:r>
      <w:r w:rsidR="006D608F">
        <w:t xml:space="preserve"> </w:t>
      </w:r>
      <w:r>
        <w:t>Their health data is collected but rarely analyzed to provide meaningful interventions.</w:t>
      </w:r>
    </w:p>
    <w:p w14:paraId="2098CF5E" w14:textId="5C207C1D" w:rsidR="003161A9" w:rsidRDefault="00000000">
      <w:pPr>
        <w:pStyle w:val="ListBullet"/>
      </w:pPr>
      <w:r>
        <w:t xml:space="preserve">  Community Medicine Departments:</w:t>
      </w:r>
      <w:r w:rsidR="006D608F">
        <w:t xml:space="preserve"> </w:t>
      </w:r>
      <w:r>
        <w:t>Overwhelmed by the administrative burden of tracking physical logbooks.</w:t>
      </w:r>
    </w:p>
    <w:p w14:paraId="21580E89" w14:textId="52388188" w:rsidR="003161A9" w:rsidRDefault="00000000">
      <w:pPr>
        <w:pStyle w:val="ListBullet"/>
      </w:pPr>
      <w:r>
        <w:t xml:space="preserve">  Public Health System:</w:t>
      </w:r>
      <w:r w:rsidR="006D608F">
        <w:t xml:space="preserve"> </w:t>
      </w:r>
      <w:r>
        <w:t>Loses out on a potential goldmine of granular, real-time community health data.</w:t>
      </w:r>
    </w:p>
    <w:p w14:paraId="4A3258E3" w14:textId="77777777" w:rsidR="003161A9" w:rsidRDefault="00000000">
      <w:r>
        <w:t xml:space="preserve">We are addressing the </w:t>
      </w:r>
      <w:r>
        <w:rPr>
          <w:b/>
        </w:rPr>
        <w:t>Data Readiness &amp; 'Last Mile' AI-Readiness Gap</w:t>
      </w:r>
      <w:r>
        <w:t xml:space="preserve"> in Indian medical education by digitizing this fieldwork and converting unstructured student observations into structured, actionable health datasets.</w:t>
      </w:r>
    </w:p>
    <w:p w14:paraId="0888E25F" w14:textId="77777777" w:rsidR="003161A9" w:rsidRDefault="00000000">
      <w:r>
        <w:t>---</w:t>
      </w:r>
    </w:p>
    <w:p w14:paraId="06610B31" w14:textId="77777777" w:rsidR="003161A9" w:rsidRDefault="00000000">
      <w:pPr>
        <w:pStyle w:val="Heading1"/>
      </w:pPr>
      <w:r>
        <w:t>QUESTION 3: Proposed Solution</w:t>
      </w:r>
    </w:p>
    <w:p w14:paraId="53F6FE83" w14:textId="77777777" w:rsidR="003161A9" w:rsidRDefault="00000000">
      <w:r>
        <w:rPr>
          <w:b/>
        </w:rPr>
        <w:t>Describe your proposed solution and how it works at a high level</w:t>
      </w:r>
      <w:r>
        <w:t xml:space="preserve"> (Words: ~300)</w:t>
      </w:r>
    </w:p>
    <w:p w14:paraId="458ECBC5" w14:textId="6395697E" w:rsidR="003161A9" w:rsidRDefault="00000000">
      <w:r>
        <w:rPr>
          <w:b/>
        </w:rPr>
        <w:lastRenderedPageBreak/>
        <w:t>FAP NextGen</w:t>
      </w:r>
      <w:r>
        <w:t xml:space="preserve"> is an </w:t>
      </w:r>
      <w:r>
        <w:rPr>
          <w:b/>
        </w:rPr>
        <w:t>Offline-First Progressive Web Application (PWA)</w:t>
      </w:r>
      <w:r>
        <w:t xml:space="preserve"> designed to transform the manual Family Adoption Programme into a data-driven, AI-integrated clinical training ecosystem.</w:t>
      </w:r>
    </w:p>
    <w:p w14:paraId="122C18CA" w14:textId="77777777" w:rsidR="003161A9" w:rsidRDefault="00000000">
      <w:r>
        <w:rPr>
          <w:b/>
        </w:rPr>
        <w:t>Core Components:</w:t>
      </w:r>
    </w:p>
    <w:p w14:paraId="40BFB727" w14:textId="7B1F3E36" w:rsidR="003161A9" w:rsidRDefault="00000000" w:rsidP="006D608F">
      <w:pPr>
        <w:pStyle w:val="ListNumber"/>
        <w:numPr>
          <w:ilvl w:val="0"/>
          <w:numId w:val="10"/>
        </w:numPr>
      </w:pPr>
      <w:r>
        <w:t xml:space="preserve"> Digital Family Folder: A comprehensive digital profile for each adopted family, tracking demographics, housing conditions (environmental health), and longitudinal health records of all members.</w:t>
      </w:r>
    </w:p>
    <w:p w14:paraId="15E22EBC" w14:textId="11DBCA18" w:rsidR="003161A9" w:rsidRDefault="00000000">
      <w:pPr>
        <w:pStyle w:val="ListNumber"/>
      </w:pPr>
      <w:r>
        <w:t xml:space="preserve"> Smart Socio-Economic Tools: Integrated auto-calculators for Indian standard scales like BG Prasad (2024) and Udai Pareek, ensuring data accuracy by automatically fetching updated Consumer Price Index (CPI) values.</w:t>
      </w:r>
    </w:p>
    <w:p w14:paraId="2127946D" w14:textId="5CA4F2B2" w:rsidR="003161A9" w:rsidRDefault="00000000">
      <w:pPr>
        <w:pStyle w:val="ListNumber"/>
      </w:pPr>
      <w:r>
        <w:t xml:space="preserve"> AI Medical Coach (Gemini-Powered): This is our key differentiator. When students submit "Reflective Writing" (a mandatory requirement using the Gibbs Cycle), our integrated AI engine analyzes their text in real-time. It provides:</w:t>
      </w:r>
    </w:p>
    <w:p w14:paraId="0675E0EF" w14:textId="684E8886" w:rsidR="003161A9" w:rsidRDefault="00000000">
      <w:pPr>
        <w:pStyle w:val="ListBullet"/>
      </w:pPr>
      <w:r>
        <w:t xml:space="preserve">  Feedback on Empathy:</w:t>
      </w:r>
      <w:r w:rsidR="006D608F">
        <w:t xml:space="preserve"> </w:t>
      </w:r>
      <w:r>
        <w:t>Helping students improve their bedside manner.</w:t>
      </w:r>
    </w:p>
    <w:p w14:paraId="7342E14D" w14:textId="34E016EF" w:rsidR="003161A9" w:rsidRDefault="00000000">
      <w:pPr>
        <w:pStyle w:val="ListBullet"/>
      </w:pPr>
      <w:r>
        <w:t xml:space="preserve">  Clinical Correlation:</w:t>
      </w:r>
      <w:r w:rsidR="006D608F">
        <w:t xml:space="preserve"> </w:t>
      </w:r>
      <w:r>
        <w:t>Suggesting missed diagnosis angles standard guidelines (e.g., "You noted a cough; did you check for TB signs per NTEP guidelines?").</w:t>
      </w:r>
    </w:p>
    <w:p w14:paraId="67CA34D1" w14:textId="77777777" w:rsidR="003161A9" w:rsidRDefault="00000000">
      <w:r>
        <w:t xml:space="preserve">4.  </w:t>
      </w:r>
      <w:r>
        <w:rPr>
          <w:b/>
        </w:rPr>
        <w:t>Offline-Ready Architecture:</w:t>
      </w:r>
      <w:r>
        <w:t xml:space="preserve"> Rural India often has patchy internet. Our app uses a "Local-First" database (IndexedDB) that syncs seamlessly with the cloud (Supabase) when connectivity is restored. We pioneered a </w:t>
      </w:r>
      <w:r>
        <w:rPr>
          <w:b/>
        </w:rPr>
        <w:t>"Base64 Bypass"</w:t>
      </w:r>
      <w:r>
        <w:t xml:space="preserve"> technique to ensure reliable image/document uploads even on restrictive mobile data networks.</w:t>
      </w:r>
    </w:p>
    <w:p w14:paraId="53591ADA" w14:textId="77777777" w:rsidR="003161A9" w:rsidRDefault="00000000">
      <w:r>
        <w:t xml:space="preserve">5.  </w:t>
      </w:r>
      <w:r>
        <w:rPr>
          <w:b/>
        </w:rPr>
        <w:t>Indic Language Enablement:</w:t>
      </w:r>
      <w:r>
        <w:t xml:space="preserve"> The system includes automated generation of documentation and reports in </w:t>
      </w:r>
      <w:r>
        <w:rPr>
          <w:b/>
        </w:rPr>
        <w:t>Kannada</w:t>
      </w:r>
      <w:r>
        <w:t xml:space="preserve"> (scalable to other languages), empowering local stakeholders to understand the data.</w:t>
      </w:r>
    </w:p>
    <w:p w14:paraId="1C6810BD" w14:textId="77777777" w:rsidR="003161A9" w:rsidRDefault="00000000">
      <w:r>
        <w:rPr>
          <w:b/>
        </w:rPr>
        <w:t>Differentiation:</w:t>
      </w:r>
    </w:p>
    <w:p w14:paraId="5F56D995" w14:textId="77777777" w:rsidR="003161A9" w:rsidRDefault="00000000">
      <w:r>
        <w:t xml:space="preserve">Unlike generic survey tools (Google Forms/ODK), FAP NextGen is </w:t>
      </w:r>
      <w:r>
        <w:rPr>
          <w:b/>
        </w:rPr>
        <w:t>context-aware</w:t>
      </w:r>
      <w:r>
        <w:t>. It knows the medical curriculum, validates data against clinical bounds (e.g., impossible BMI), and acts as an active mentor rather than a passive data entry tool.</w:t>
      </w:r>
    </w:p>
    <w:p w14:paraId="21E60871" w14:textId="77777777" w:rsidR="003161A9" w:rsidRDefault="00000000">
      <w:r>
        <w:t>---</w:t>
      </w:r>
    </w:p>
    <w:p w14:paraId="10DE8C54" w14:textId="77777777" w:rsidR="003161A9" w:rsidRDefault="00000000">
      <w:pPr>
        <w:pStyle w:val="Heading1"/>
      </w:pPr>
      <w:r>
        <w:t>QUESTION 4: Social Impact</w:t>
      </w:r>
    </w:p>
    <w:p w14:paraId="44BA2B9C" w14:textId="77777777" w:rsidR="003161A9" w:rsidRDefault="00000000">
      <w:r>
        <w:rPr>
          <w:b/>
        </w:rPr>
        <w:t>What tangible social impact will your solution create?</w:t>
      </w:r>
      <w:r>
        <w:t xml:space="preserve"> (Words: ~250)</w:t>
      </w:r>
    </w:p>
    <w:p w14:paraId="3527E93F" w14:textId="77777777" w:rsidR="003161A9" w:rsidRDefault="00000000">
      <w:r>
        <w:rPr>
          <w:b/>
        </w:rPr>
        <w:t>Primary Beneficiaries:</w:t>
      </w:r>
    </w:p>
    <w:p w14:paraId="572BED1A" w14:textId="6D0BD68D" w:rsidR="003161A9" w:rsidRDefault="00000000" w:rsidP="006D608F">
      <w:pPr>
        <w:pStyle w:val="ListNumber"/>
        <w:numPr>
          <w:ilvl w:val="0"/>
          <w:numId w:val="11"/>
        </w:numPr>
      </w:pPr>
      <w:r>
        <w:t xml:space="preserve"> Rural Citizens: By structured tracking of health parameters (Hypertension, Diabetes), families receive better longitudinal care. The data helps identify "at-risk" families for early intervention.</w:t>
      </w:r>
    </w:p>
    <w:p w14:paraId="4B33E8C5" w14:textId="0C89EC29" w:rsidR="003161A9" w:rsidRDefault="00000000">
      <w:pPr>
        <w:pStyle w:val="ListNumber"/>
      </w:pPr>
      <w:r>
        <w:lastRenderedPageBreak/>
        <w:t xml:space="preserve"> Medical Students: They transition from "data collectors" to "empathetic clinicians" through AI-guided mentorship, improving the quality of future doctors in India.</w:t>
      </w:r>
    </w:p>
    <w:p w14:paraId="21759DBE" w14:textId="77F457DE" w:rsidR="003161A9" w:rsidRDefault="00000000">
      <w:pPr>
        <w:pStyle w:val="ListNumber"/>
      </w:pPr>
      <w:r>
        <w:t xml:space="preserve"> Public Health Officials: The aggregated data serves as a real-time dashboard for Community Diagnosis, identifying disease clusters or sanitation issues in specific villages without waiting for decadal censuses.</w:t>
      </w:r>
    </w:p>
    <w:p w14:paraId="38314323" w14:textId="77777777" w:rsidR="003161A9" w:rsidRDefault="00000000">
      <w:r>
        <w:rPr>
          <w:b/>
        </w:rPr>
        <w:t>Outcomes:</w:t>
      </w:r>
    </w:p>
    <w:p w14:paraId="54E969A2" w14:textId="10A47170" w:rsidR="003161A9" w:rsidRDefault="00000000">
      <w:pPr>
        <w:pStyle w:val="ListBullet"/>
      </w:pPr>
      <w:r>
        <w:t xml:space="preserve">  </w:t>
      </w:r>
      <w:proofErr w:type="spellStart"/>
      <w:r>
        <w:t>Standardisation</w:t>
      </w:r>
      <w:proofErr w:type="spellEnd"/>
      <w:r>
        <w:t xml:space="preserve"> of Care:</w:t>
      </w:r>
      <w:r w:rsidR="006D608F">
        <w:t xml:space="preserve"> </w:t>
      </w:r>
      <w:r>
        <w:t>Ensures every student follows the same high standard of assessment (using built-in ICMR/WHO guidelines) regardless of their college's resource levels.</w:t>
      </w:r>
    </w:p>
    <w:p w14:paraId="1986567A" w14:textId="61412851" w:rsidR="003161A9" w:rsidRDefault="00000000">
      <w:pPr>
        <w:pStyle w:val="ListBullet"/>
      </w:pPr>
      <w:r>
        <w:t xml:space="preserve">  Efficient Resourcing:</w:t>
      </w:r>
      <w:r w:rsidR="006D608F">
        <w:t xml:space="preserve"> </w:t>
      </w:r>
      <w:r>
        <w:t>Departments save hundreds of faculty hours on manual corrections, redirecting that time to teaching.</w:t>
      </w:r>
    </w:p>
    <w:p w14:paraId="51B04C01" w14:textId="789FC568" w:rsidR="003161A9" w:rsidRDefault="00000000">
      <w:pPr>
        <w:pStyle w:val="ListBullet"/>
      </w:pPr>
      <w:r>
        <w:t xml:space="preserve">  Data Democratization:</w:t>
      </w:r>
      <w:r w:rsidR="006D608F">
        <w:t xml:space="preserve"> </w:t>
      </w:r>
      <w:r>
        <w:t>The app converts siloed student notes into an open-standard format, paving the way for a "National Family Health Repository" that is AI-ready for larger epidemiological studies.</w:t>
      </w:r>
    </w:p>
    <w:p w14:paraId="7360995A" w14:textId="540ECBE7" w:rsidR="003161A9" w:rsidRDefault="00000000">
      <w:pPr>
        <w:pStyle w:val="ListBullet"/>
      </w:pPr>
      <w:r>
        <w:t xml:space="preserve">  Language Inclusion:</w:t>
      </w:r>
      <w:r w:rsidR="006D608F">
        <w:t xml:space="preserve"> </w:t>
      </w:r>
      <w:r>
        <w:t>By generating reports in regional languages (Kannada), we bridge the gap between English-medium medical education and the vernacular-speaking rural population they serve.</w:t>
      </w:r>
    </w:p>
    <w:p w14:paraId="5BE80D7A" w14:textId="77777777" w:rsidR="003161A9" w:rsidRDefault="00000000">
      <w:r>
        <w:t>---</w:t>
      </w:r>
    </w:p>
    <w:p w14:paraId="7059DDDB" w14:textId="77777777" w:rsidR="003161A9" w:rsidRDefault="00000000">
      <w:pPr>
        <w:pStyle w:val="Heading1"/>
      </w:pPr>
      <w:r>
        <w:t>QUESTION 5: Data Sources</w:t>
      </w:r>
    </w:p>
    <w:p w14:paraId="42A100E9" w14:textId="77777777" w:rsidR="003161A9" w:rsidRDefault="00000000">
      <w:r>
        <w:rPr>
          <w:b/>
        </w:rPr>
        <w:t>List and describe all data sources your solution will use.</w:t>
      </w:r>
    </w:p>
    <w:p w14:paraId="35ACC948" w14:textId="676AC0BC" w:rsidR="003161A9" w:rsidRDefault="00000000" w:rsidP="006D608F">
      <w:pPr>
        <w:pStyle w:val="ListNumber"/>
        <w:numPr>
          <w:ilvl w:val="0"/>
          <w:numId w:val="12"/>
        </w:numPr>
      </w:pPr>
      <w:r>
        <w:t xml:space="preserve"> Primary Data (User Generated):</w:t>
      </w:r>
    </w:p>
    <w:p w14:paraId="40B29271" w14:textId="66FBE8BE" w:rsidR="003161A9" w:rsidRDefault="00000000">
      <w:pPr>
        <w:pStyle w:val="ListBullet"/>
      </w:pPr>
      <w:r>
        <w:t xml:space="preserve">  Family Health Surveys:</w:t>
      </w:r>
      <w:r w:rsidR="006D608F">
        <w:t xml:space="preserve"> </w:t>
      </w:r>
      <w:r>
        <w:t>Collected directly by students during field visits. Includes demographics, vitals, and socio-economic indicators.</w:t>
      </w:r>
    </w:p>
    <w:p w14:paraId="1DA8D73D" w14:textId="0C1CE30D" w:rsidR="003161A9" w:rsidRDefault="00000000">
      <w:pPr>
        <w:pStyle w:val="ListBullet"/>
      </w:pPr>
      <w:r>
        <w:t xml:space="preserve">  </w:t>
      </w:r>
      <w:r w:rsidR="006D608F">
        <w:t xml:space="preserve"> </w:t>
      </w:r>
      <w:proofErr w:type="spellStart"/>
      <w:r>
        <w:t>Nature:Primary</w:t>
      </w:r>
      <w:proofErr w:type="spellEnd"/>
      <w:r>
        <w:t>, crowdsourced (verified by faculty).</w:t>
      </w:r>
    </w:p>
    <w:p w14:paraId="7155FEFF" w14:textId="511ECA61" w:rsidR="003161A9" w:rsidRDefault="00000000">
      <w:pPr>
        <w:pStyle w:val="ListBullet"/>
      </w:pPr>
      <w:r>
        <w:t xml:space="preserve">  Reflective Journals:</w:t>
      </w:r>
      <w:r w:rsidR="006D608F">
        <w:t xml:space="preserve"> </w:t>
      </w:r>
      <w:r>
        <w:t>Qualitative text entries by students describing their field experiences.</w:t>
      </w:r>
    </w:p>
    <w:p w14:paraId="0B24738D" w14:textId="0FA085B8" w:rsidR="003161A9" w:rsidRDefault="00000000">
      <w:pPr>
        <w:pStyle w:val="ListBullet"/>
      </w:pPr>
      <w:r>
        <w:t xml:space="preserve">  </w:t>
      </w:r>
      <w:r w:rsidR="006D608F">
        <w:t xml:space="preserve"> </w:t>
      </w:r>
      <w:r>
        <w:t>Nature:</w:t>
      </w:r>
      <w:r w:rsidR="006D608F">
        <w:t xml:space="preserve"> </w:t>
      </w:r>
      <w:r>
        <w:t>Primary text data.</w:t>
      </w:r>
    </w:p>
    <w:p w14:paraId="1071A5E4" w14:textId="1D3A1B7A" w:rsidR="003161A9" w:rsidRDefault="00000000">
      <w:pPr>
        <w:pStyle w:val="ListNumber"/>
      </w:pPr>
      <w:r>
        <w:t xml:space="preserve"> Secondary Data (Reference Standards):</w:t>
      </w:r>
    </w:p>
    <w:p w14:paraId="72F5E21C" w14:textId="34358528" w:rsidR="003161A9" w:rsidRDefault="00000000">
      <w:pPr>
        <w:pStyle w:val="ListBullet"/>
      </w:pPr>
      <w:r>
        <w:t xml:space="preserve">  Clinical Guidelines:</w:t>
      </w:r>
      <w:r w:rsidR="006D608F">
        <w:t xml:space="preserve"> </w:t>
      </w:r>
      <w:r>
        <w:t>Hardcoded logic based on official Government of India programmes:</w:t>
      </w:r>
    </w:p>
    <w:p w14:paraId="5DF0348C" w14:textId="77777777" w:rsidR="003161A9" w:rsidRDefault="00000000">
      <w:pPr>
        <w:pStyle w:val="ListBullet"/>
      </w:pPr>
      <w:r>
        <w:t xml:space="preserve">  NTEP (National TB Elimination Programme) Guidelines.</w:t>
      </w:r>
    </w:p>
    <w:p w14:paraId="631CB9BF" w14:textId="77777777" w:rsidR="003161A9" w:rsidRDefault="00000000">
      <w:pPr>
        <w:pStyle w:val="ListBullet"/>
      </w:pPr>
      <w:r>
        <w:t xml:space="preserve">  NCD (Non-Communicable Disease) Screening Controls (NPCDCS).</w:t>
      </w:r>
    </w:p>
    <w:p w14:paraId="600EBAE3" w14:textId="77777777" w:rsidR="003161A9" w:rsidRDefault="00000000">
      <w:pPr>
        <w:pStyle w:val="ListBullet"/>
      </w:pPr>
      <w:r>
        <w:t xml:space="preserve">  IMNCI (Integrated Management of Neonatal &amp; Childhood Illness) charts.</w:t>
      </w:r>
    </w:p>
    <w:p w14:paraId="302482E3" w14:textId="797C1035" w:rsidR="003161A9" w:rsidRDefault="00000000">
      <w:pPr>
        <w:pStyle w:val="ListBullet"/>
      </w:pPr>
      <w:r>
        <w:t xml:space="preserve">  </w:t>
      </w:r>
      <w:r w:rsidR="006D608F">
        <w:t xml:space="preserve"> </w:t>
      </w:r>
      <w:proofErr w:type="spellStart"/>
      <w:r>
        <w:t>Nature:Public</w:t>
      </w:r>
      <w:proofErr w:type="spellEnd"/>
      <w:r>
        <w:t xml:space="preserve"> Open Government Data (Static).</w:t>
      </w:r>
    </w:p>
    <w:p w14:paraId="03BE11F0" w14:textId="74F2771E" w:rsidR="003161A9" w:rsidRDefault="00000000">
      <w:pPr>
        <w:pStyle w:val="ListBullet"/>
      </w:pPr>
      <w:r>
        <w:t xml:space="preserve">  Consumer Price Index (CPI):</w:t>
      </w:r>
      <w:r w:rsidR="006D608F">
        <w:t xml:space="preserve"> </w:t>
      </w:r>
      <w:r>
        <w:t>Used for BG Prasad Scale calculations.</w:t>
      </w:r>
    </w:p>
    <w:p w14:paraId="2DC2E500" w14:textId="23C008F4" w:rsidR="003161A9" w:rsidRDefault="00000000">
      <w:pPr>
        <w:pStyle w:val="ListBullet"/>
      </w:pPr>
      <w:r>
        <w:t xml:space="preserve">  </w:t>
      </w:r>
      <w:r w:rsidR="006D608F">
        <w:t xml:space="preserve"> </w:t>
      </w:r>
      <w:proofErr w:type="spellStart"/>
      <w:r>
        <w:t>Source:Labour</w:t>
      </w:r>
      <w:proofErr w:type="spellEnd"/>
      <w:r>
        <w:t xml:space="preserve"> Bureau, Government of India.</w:t>
      </w:r>
    </w:p>
    <w:p w14:paraId="28D80F69" w14:textId="1F974037" w:rsidR="003161A9" w:rsidRDefault="00000000">
      <w:pPr>
        <w:pStyle w:val="ListBullet"/>
      </w:pPr>
      <w:r>
        <w:lastRenderedPageBreak/>
        <w:t xml:space="preserve">  </w:t>
      </w:r>
      <w:r w:rsidR="006D608F">
        <w:t xml:space="preserve"> </w:t>
      </w:r>
      <w:proofErr w:type="spellStart"/>
      <w:r>
        <w:t>Nature:Public</w:t>
      </w:r>
      <w:proofErr w:type="spellEnd"/>
      <w:r>
        <w:t xml:space="preserve"> Economic Data.</w:t>
      </w:r>
    </w:p>
    <w:p w14:paraId="03D403E4" w14:textId="59B7E92E" w:rsidR="003161A9" w:rsidRDefault="00000000">
      <w:pPr>
        <w:pStyle w:val="ListNumber"/>
      </w:pPr>
      <w:r>
        <w:t xml:space="preserve"> Synthetic/AI Data:</w:t>
      </w:r>
    </w:p>
    <w:p w14:paraId="77A60603" w14:textId="4652FDBC" w:rsidR="003161A9" w:rsidRDefault="00000000">
      <w:pPr>
        <w:pStyle w:val="ListBullet"/>
      </w:pPr>
      <w:r>
        <w:t xml:space="preserve">  AI Coach Feedback:</w:t>
      </w:r>
      <w:r w:rsidR="006D608F">
        <w:t xml:space="preserve"> </w:t>
      </w:r>
      <w:r>
        <w:t>Generated responses from the Google Gemini Model via OpenRouter API.</w:t>
      </w:r>
    </w:p>
    <w:p w14:paraId="3741862B" w14:textId="4FA679B0" w:rsidR="003161A9" w:rsidRDefault="00000000">
      <w:pPr>
        <w:pStyle w:val="ListBullet"/>
      </w:pPr>
      <w:r>
        <w:t xml:space="preserve">  </w:t>
      </w:r>
      <w:r w:rsidR="006D608F">
        <w:t xml:space="preserve"> </w:t>
      </w:r>
      <w:proofErr w:type="spellStart"/>
      <w:r>
        <w:t>Nature:Synthetic</w:t>
      </w:r>
      <w:proofErr w:type="spellEnd"/>
      <w:r>
        <w:t>/Generative Text.</w:t>
      </w:r>
    </w:p>
    <w:p w14:paraId="67C4FACF" w14:textId="77777777" w:rsidR="003161A9" w:rsidRDefault="00000000">
      <w:r>
        <w:rPr>
          <w:b/>
        </w:rPr>
        <w:t>Licensing:</w:t>
      </w:r>
    </w:p>
    <w:p w14:paraId="0AD6B337" w14:textId="77777777" w:rsidR="003161A9" w:rsidRDefault="00000000">
      <w:r>
        <w:t>All reference data (guidelines) acts under fair use for educational purposes. Patient data is owned by the respective institutions and anonymized for aggregate analysis.</w:t>
      </w:r>
    </w:p>
    <w:p w14:paraId="69A5FA8D" w14:textId="77777777" w:rsidR="003161A9" w:rsidRDefault="00000000">
      <w:r>
        <w:t>---</w:t>
      </w:r>
    </w:p>
    <w:p w14:paraId="1F89EE8F" w14:textId="77777777" w:rsidR="003161A9" w:rsidRDefault="00000000">
      <w:pPr>
        <w:pStyle w:val="Heading1"/>
      </w:pPr>
      <w:r>
        <w:t>QUESTION 6: Open Source Approach</w:t>
      </w:r>
    </w:p>
    <w:p w14:paraId="099196AE" w14:textId="77777777" w:rsidR="003161A9" w:rsidRDefault="00000000">
      <w:r>
        <w:rPr>
          <w:b/>
        </w:rPr>
        <w:t>Confirm your open-source approach and repository details.</w:t>
      </w:r>
    </w:p>
    <w:p w14:paraId="314E4390" w14:textId="6688D90A" w:rsidR="003161A9" w:rsidRDefault="00000000">
      <w:pPr>
        <w:pStyle w:val="ListBullet"/>
      </w:pPr>
      <w:r>
        <w:t xml:space="preserve">  Repository Link:</w:t>
      </w:r>
    </w:p>
    <w:p w14:paraId="2282C78D" w14:textId="77777777" w:rsidR="003161A9" w:rsidRDefault="00000000">
      <w:r>
        <w:t>[https://github.com/hssling/FAP_Nextgen_App](https://github.com/hssling/FAP_Nextgen_App)</w:t>
      </w:r>
    </w:p>
    <w:p w14:paraId="0E2E36B4" w14:textId="278EF699" w:rsidR="003161A9" w:rsidRDefault="006D608F">
      <w:r>
        <w:t xml:space="preserve"> </w:t>
      </w:r>
      <w:r w:rsidR="00000000">
        <w:t>(Please confirm if this is the correct public link)</w:t>
      </w:r>
      <w:r>
        <w:t xml:space="preserve"> </w:t>
      </w:r>
    </w:p>
    <w:p w14:paraId="1DF56000" w14:textId="06A1EB0A" w:rsidR="003161A9" w:rsidRDefault="00000000">
      <w:pPr>
        <w:pStyle w:val="ListBullet"/>
      </w:pPr>
      <w:r>
        <w:t xml:space="preserve">  License Confirmation:</w:t>
      </w:r>
    </w:p>
    <w:p w14:paraId="697093D9" w14:textId="77777777" w:rsidR="003161A9" w:rsidRDefault="00000000">
      <w:r>
        <w:t xml:space="preserve">I explicitly confirm that this solution is released under the </w:t>
      </w:r>
      <w:r>
        <w:rPr>
          <w:b/>
        </w:rPr>
        <w:t>MIT License</w:t>
      </w:r>
      <w:r>
        <w:t>, allowing for free reuse, modification, and distribution.</w:t>
      </w:r>
    </w:p>
    <w:p w14:paraId="1EE4E059" w14:textId="1F664E1B" w:rsidR="003161A9" w:rsidRDefault="00000000">
      <w:pPr>
        <w:pStyle w:val="ListBullet"/>
      </w:pPr>
      <w:r>
        <w:t xml:space="preserve">  Community Contribution:</w:t>
      </w:r>
    </w:p>
    <w:p w14:paraId="4D7F7B1E" w14:textId="77777777" w:rsidR="003161A9" w:rsidRDefault="00000000">
      <w:r>
        <w:t>We follow a standard Pull Request (PR) workflow.</w:t>
      </w:r>
    </w:p>
    <w:p w14:paraId="2EA2FE00" w14:textId="67CBFCB6" w:rsidR="003161A9" w:rsidRDefault="00000000">
      <w:pPr>
        <w:pStyle w:val="ListBullet"/>
      </w:pPr>
      <w:r>
        <w:t xml:space="preserve">  Medical Colleges</w:t>
      </w:r>
      <w:r w:rsidR="006D608F">
        <w:t xml:space="preserve"> </w:t>
      </w:r>
      <w:r>
        <w:t>can fork the repo to host their own secure instances.</w:t>
      </w:r>
    </w:p>
    <w:p w14:paraId="3DF70025" w14:textId="0CB5A399" w:rsidR="003161A9" w:rsidRDefault="00000000">
      <w:pPr>
        <w:pStyle w:val="ListBullet"/>
      </w:pPr>
      <w:r>
        <w:t xml:space="preserve">  Developers</w:t>
      </w:r>
      <w:r w:rsidR="006D608F">
        <w:t xml:space="preserve"> </w:t>
      </w:r>
      <w:r>
        <w:t>can contribute new "Calculators" or "Guidelines" modules.</w:t>
      </w:r>
    </w:p>
    <w:p w14:paraId="47CD637B" w14:textId="71F467F4" w:rsidR="003161A9" w:rsidRDefault="00000000">
      <w:pPr>
        <w:pStyle w:val="ListBullet"/>
      </w:pPr>
      <w:r>
        <w:t xml:space="preserve">  Translators</w:t>
      </w:r>
      <w:r w:rsidR="006D608F">
        <w:t xml:space="preserve"> </w:t>
      </w:r>
      <w:r>
        <w:t>can add new language packs for the "Indic Enablement" feature (currently supporting English &amp; Kannada).</w:t>
      </w:r>
    </w:p>
    <w:p w14:paraId="2D6E4FEF" w14:textId="77777777" w:rsidR="003161A9" w:rsidRDefault="00000000">
      <w:r>
        <w:t>---</w:t>
      </w:r>
    </w:p>
    <w:p w14:paraId="7BFD4D07" w14:textId="77777777" w:rsidR="003161A9" w:rsidRDefault="00000000">
      <w:pPr>
        <w:pStyle w:val="Heading1"/>
      </w:pPr>
      <w:r>
        <w:t>QUESTION 7: Artefacts</w:t>
      </w:r>
    </w:p>
    <w:p w14:paraId="3F80F124" w14:textId="77777777" w:rsidR="003161A9" w:rsidRDefault="00000000">
      <w:r>
        <w:rPr>
          <w:b/>
        </w:rPr>
        <w:t>What artefacts are you submitting to explain your idea?</w:t>
      </w:r>
    </w:p>
    <w:p w14:paraId="50AFC59F" w14:textId="36CC722B" w:rsidR="003161A9" w:rsidRDefault="00000000" w:rsidP="006D608F">
      <w:pPr>
        <w:pStyle w:val="ListNumber"/>
        <w:numPr>
          <w:ilvl w:val="0"/>
          <w:numId w:val="13"/>
        </w:numPr>
      </w:pPr>
      <w:r>
        <w:t xml:space="preserve"> Live Working PWA: [https://fap-nextgen-app.vercel.app](https://fap-nextgen-app.vercel.app) (Login: demo/demo - </w:t>
      </w:r>
      <w:r w:rsidR="006D608F">
        <w:t xml:space="preserve"> </w:t>
      </w:r>
      <w:r>
        <w:t>if applicable</w:t>
      </w:r>
      <w:r w:rsidR="006D608F">
        <w:t xml:space="preserve"> </w:t>
      </w:r>
      <w:r>
        <w:t>)</w:t>
      </w:r>
    </w:p>
    <w:p w14:paraId="023D52E9" w14:textId="1EB55C50" w:rsidR="003161A9" w:rsidRDefault="00000000">
      <w:pPr>
        <w:pStyle w:val="ListNumber"/>
      </w:pPr>
      <w:r>
        <w:lastRenderedPageBreak/>
        <w:t xml:space="preserve"> Source Code: [GitHub Repository](https://github.com/hssling/FAP_Nextgen_App)</w:t>
      </w:r>
    </w:p>
    <w:p w14:paraId="05A26893" w14:textId="42A76A83" w:rsidR="003161A9" w:rsidRDefault="00000000">
      <w:pPr>
        <w:pStyle w:val="ListNumber"/>
      </w:pPr>
      <w:r>
        <w:t xml:space="preserve"> Documentation:</w:t>
      </w:r>
    </w:p>
    <w:p w14:paraId="42927E29" w14:textId="77777777" w:rsidR="003161A9" w:rsidRDefault="00000000">
      <w:pPr>
        <w:pStyle w:val="ListBullet"/>
      </w:pPr>
      <w:r>
        <w:t xml:space="preserve">  Detailed README with feature breakdown.</w:t>
      </w:r>
    </w:p>
    <w:p w14:paraId="08FEC28E" w14:textId="77777777" w:rsidR="003161A9" w:rsidRDefault="00000000">
      <w:pPr>
        <w:pStyle w:val="ListBullet"/>
      </w:pPr>
      <w:r>
        <w:t xml:space="preserve">  Sample "Kannada Documentation" (PDF/DOCX) generated by the system to demonstrate regional language support.</w:t>
      </w:r>
    </w:p>
    <w:p w14:paraId="307A79B5" w14:textId="77777777" w:rsidR="003161A9" w:rsidRDefault="00000000">
      <w:r>
        <w:t xml:space="preserve">4.  </w:t>
      </w:r>
      <w:r>
        <w:rPr>
          <w:b/>
        </w:rPr>
        <w:t>Screenshots/Wireframes:</w:t>
      </w:r>
      <w:r>
        <w:t xml:space="preserve"> High-fidelity UI screenshots showing the "Family Folder," "AI Coach Chat," and "Logbook Generation" flows.</w:t>
      </w:r>
    </w:p>
    <w:p w14:paraId="659BF077" w14:textId="77777777" w:rsidR="003161A9" w:rsidRDefault="00000000">
      <w:r>
        <w:t>---</w:t>
      </w:r>
    </w:p>
    <w:p w14:paraId="2A64EBA9" w14:textId="77777777" w:rsidR="003161A9" w:rsidRDefault="00000000">
      <w:pPr>
        <w:pStyle w:val="Heading1"/>
      </w:pPr>
      <w:r>
        <w:t>QUESTION 8: Future Development</w:t>
      </w:r>
    </w:p>
    <w:p w14:paraId="7CB1717B" w14:textId="77777777" w:rsidR="003161A9" w:rsidRDefault="00000000">
      <w:r>
        <w:rPr>
          <w:b/>
        </w:rPr>
        <w:t>If shortlisted, how do you plan to develop this solution further?</w:t>
      </w:r>
    </w:p>
    <w:p w14:paraId="3E5B79A3" w14:textId="77777777" w:rsidR="003161A9" w:rsidRDefault="00000000">
      <w:r>
        <w:rPr>
          <w:b/>
        </w:rPr>
        <w:t>Mentorship Phase Milestones:</w:t>
      </w:r>
    </w:p>
    <w:p w14:paraId="56564917" w14:textId="2D9F5A68" w:rsidR="003161A9" w:rsidRDefault="00000000" w:rsidP="006D608F">
      <w:pPr>
        <w:pStyle w:val="ListNumber"/>
        <w:numPr>
          <w:ilvl w:val="0"/>
          <w:numId w:val="14"/>
        </w:numPr>
      </w:pPr>
      <w:r>
        <w:t xml:space="preserve"> Scale Indic Support: Move beyond static report generation to a fully localized UI in Hindi and Kannada, making the app accessible to ASHA workers and local health staff, not just English-speaking students.</w:t>
      </w:r>
    </w:p>
    <w:p w14:paraId="473EE041" w14:textId="0EB930D1" w:rsidR="003161A9" w:rsidRDefault="00000000">
      <w:pPr>
        <w:pStyle w:val="ListNumber"/>
      </w:pPr>
      <w:r>
        <w:t xml:space="preserve"> GIS Integration: Implement Geographic Information System (GIS) mapping to visualize health data on village maps (e.g., color-coding houses with high dengue risk or poor sanitation).</w:t>
      </w:r>
    </w:p>
    <w:p w14:paraId="522E02D7" w14:textId="1AFF3E79" w:rsidR="003161A9" w:rsidRDefault="00000000">
      <w:pPr>
        <w:pStyle w:val="ListNumber"/>
      </w:pPr>
      <w:r>
        <w:t xml:space="preserve"> Longitudinal Analytics Dashboard: Build an "Admin Analytics" layer for colleges to view trends over the 4-year MBBS course (e.g., "Impact of student intervention on village Hypertension rates").</w:t>
      </w:r>
    </w:p>
    <w:p w14:paraId="4A2FDB28" w14:textId="77777777" w:rsidR="003161A9" w:rsidRDefault="00000000">
      <w:r>
        <w:rPr>
          <w:b/>
        </w:rPr>
        <w:t>National Scaling &amp; Integration:</w:t>
      </w:r>
    </w:p>
    <w:p w14:paraId="28F75A56" w14:textId="1CA24AAF" w:rsidR="003161A9" w:rsidRDefault="00000000">
      <w:pPr>
        <w:pStyle w:val="ListBullet"/>
      </w:pPr>
      <w:r>
        <w:t xml:space="preserve">  Ayushman Bharat Digital Mission (ABDM):</w:t>
      </w:r>
      <w:r w:rsidR="006D608F">
        <w:t xml:space="preserve"> </w:t>
      </w:r>
      <w:r>
        <w:t>We plan to integrate with ABHA (Health ID) standards so student-collected data can (with consent) sync to the national health stack.</w:t>
      </w:r>
    </w:p>
    <w:p w14:paraId="34514FB0" w14:textId="45266C96" w:rsidR="003161A9" w:rsidRDefault="00000000">
      <w:pPr>
        <w:pStyle w:val="ListBullet"/>
      </w:pPr>
      <w:r>
        <w:t xml:space="preserve">  </w:t>
      </w:r>
      <w:proofErr w:type="spellStart"/>
      <w:r>
        <w:t>AIKosh</w:t>
      </w:r>
      <w:proofErr w:type="spellEnd"/>
      <w:r>
        <w:t xml:space="preserve"> Integration:</w:t>
      </w:r>
      <w:r w:rsidR="006D608F">
        <w:t xml:space="preserve"> </w:t>
      </w:r>
      <w:r>
        <w:t>We aim to contribute our anonymized, structured datasets to AIKosh to help train Indian-context healthcare models, specifically for rural primary care.</w:t>
      </w:r>
    </w:p>
    <w:sectPr w:rsidR="003161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965275">
    <w:abstractNumId w:val="8"/>
  </w:num>
  <w:num w:numId="2" w16cid:durableId="1271742981">
    <w:abstractNumId w:val="6"/>
  </w:num>
  <w:num w:numId="3" w16cid:durableId="997417235">
    <w:abstractNumId w:val="5"/>
  </w:num>
  <w:num w:numId="4" w16cid:durableId="581597927">
    <w:abstractNumId w:val="4"/>
  </w:num>
  <w:num w:numId="5" w16cid:durableId="1721132308">
    <w:abstractNumId w:val="7"/>
  </w:num>
  <w:num w:numId="6" w16cid:durableId="613754234">
    <w:abstractNumId w:val="3"/>
  </w:num>
  <w:num w:numId="7" w16cid:durableId="1854875450">
    <w:abstractNumId w:val="2"/>
  </w:num>
  <w:num w:numId="8" w16cid:durableId="1756169165">
    <w:abstractNumId w:val="1"/>
  </w:num>
  <w:num w:numId="9" w16cid:durableId="1179780305">
    <w:abstractNumId w:val="0"/>
  </w:num>
  <w:num w:numId="10" w16cid:durableId="243682903">
    <w:abstractNumId w:val="7"/>
    <w:lvlOverride w:ilvl="0">
      <w:startOverride w:val="1"/>
    </w:lvlOverride>
  </w:num>
  <w:num w:numId="11" w16cid:durableId="1395161508">
    <w:abstractNumId w:val="7"/>
    <w:lvlOverride w:ilvl="0">
      <w:startOverride w:val="1"/>
    </w:lvlOverride>
  </w:num>
  <w:num w:numId="12" w16cid:durableId="627903910">
    <w:abstractNumId w:val="7"/>
    <w:lvlOverride w:ilvl="0">
      <w:startOverride w:val="1"/>
    </w:lvlOverride>
  </w:num>
  <w:num w:numId="13" w16cid:durableId="397942075">
    <w:abstractNumId w:val="7"/>
    <w:lvlOverride w:ilvl="0">
      <w:startOverride w:val="1"/>
    </w:lvlOverride>
  </w:num>
  <w:num w:numId="14" w16cid:durableId="78612405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C58"/>
    <w:rsid w:val="003161A9"/>
    <w:rsid w:val="00326F90"/>
    <w:rsid w:val="003B0D27"/>
    <w:rsid w:val="006D60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60F23C"/>
  <w14:defaultImageDpi w14:val="300"/>
  <w15:docId w15:val="{0D7FAF60-9D04-459B-9494-4C097672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1369</Words>
  <Characters>7806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3</cp:revision>
  <dcterms:created xsi:type="dcterms:W3CDTF">2013-12-23T23:15:00Z</dcterms:created>
  <dcterms:modified xsi:type="dcterms:W3CDTF">2026-01-23T05:25:00Z</dcterms:modified>
  <cp:category/>
</cp:coreProperties>
</file>